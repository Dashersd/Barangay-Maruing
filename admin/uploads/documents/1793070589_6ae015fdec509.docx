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483F" w14:textId="77777777" w:rsidR="00A67D3B" w:rsidRDefault="00000000">
      <w:pPr>
        <w:pStyle w:val="Title"/>
      </w:pPr>
      <w:r>
        <w:t>HELMAN DASHELLE M. DACUMA</w:t>
      </w:r>
    </w:p>
    <w:p w14:paraId="60A88C20" w14:textId="2310FA7F" w:rsidR="00A67D3B" w:rsidRDefault="00000000">
      <w:r>
        <w:rPr>
          <w:b/>
        </w:rPr>
        <w:t>Web Developer</w:t>
      </w:r>
      <w:r>
        <w:rPr>
          <w:b/>
        </w:rPr>
        <w:br/>
      </w:r>
      <w:r>
        <w:t>Phone: +63 997 563 0228</w:t>
      </w:r>
      <w:r>
        <w:br/>
        <w:t>Email: helmandashelle.dacuma@sccpag.edu.ph</w:t>
      </w:r>
      <w:r>
        <w:br/>
        <w:t xml:space="preserve">Address: </w:t>
      </w:r>
      <w:r w:rsidR="00E51B0F">
        <w:t>Purok 4. Poblacion Lapuyan, Zamboanga Del Sur</w:t>
      </w:r>
      <w:r>
        <w:br/>
      </w:r>
    </w:p>
    <w:p w14:paraId="3D148F67" w14:textId="77777777" w:rsidR="00A67D3B" w:rsidRDefault="00000000">
      <w:pPr>
        <w:pStyle w:val="Heading1"/>
      </w:pPr>
      <w:r>
        <w:t>PROFILE</w:t>
      </w:r>
    </w:p>
    <w:p w14:paraId="58CE2BD9" w14:textId="77777777" w:rsidR="00A67D3B" w:rsidRDefault="00000000">
      <w:r>
        <w:t>Passionate and detail-oriented Web Developer with experience in designing and developing responsive web applications, user interfaces, and database-driven systems. Skilled in front-end and back-end development, UI/UX design, API integration, and database management.</w:t>
      </w:r>
    </w:p>
    <w:p w14:paraId="7874FDF8" w14:textId="77777777" w:rsidR="00A67D3B" w:rsidRDefault="00000000">
      <w:pPr>
        <w:pStyle w:val="Heading1"/>
      </w:pPr>
      <w:r>
        <w:t>TECHNICAL SKILLS</w:t>
      </w:r>
    </w:p>
    <w:p w14:paraId="3B4000A4" w14:textId="1A2A1FFE" w:rsidR="00A67D3B" w:rsidRDefault="00000000">
      <w:r>
        <w:t>HTML5, CSS3, JavaScript, PHP, Java, C#, React.js, Bootstrap, Tailwind CSS, MySQL, Supabase, Git, GitHub, VS Code, Android Studio, Figma, Responsive Web Design, REST API Integration</w:t>
      </w:r>
      <w:r w:rsidR="00E51B0F">
        <w:t>, Google Stich, Google Studio AI, Claude</w:t>
      </w:r>
      <w:r>
        <w:t>.</w:t>
      </w:r>
    </w:p>
    <w:p w14:paraId="21655CA3" w14:textId="77777777" w:rsidR="00A67D3B" w:rsidRDefault="00000000">
      <w:pPr>
        <w:pStyle w:val="Heading1"/>
      </w:pPr>
      <w:r>
        <w:t>EDUCATION</w:t>
      </w:r>
    </w:p>
    <w:p w14:paraId="489F9083" w14:textId="77777777" w:rsidR="00A67D3B" w:rsidRDefault="00000000">
      <w:r>
        <w:t>Saint Columban College (2022–Present) – Bachelor of Science in Information Technology</w:t>
      </w:r>
      <w:r>
        <w:br/>
        <w:t>Lapuyan National High School (2020–2022) – Senior High School</w:t>
      </w:r>
      <w:r>
        <w:br/>
        <w:t>Lapuyan National High School (2016–2020) – Secondary Education</w:t>
      </w:r>
      <w:r>
        <w:br/>
        <w:t>AVASMCES (2010–2016) – Primary Education</w:t>
      </w:r>
    </w:p>
    <w:p w14:paraId="2C77CD61" w14:textId="77777777" w:rsidR="00A67D3B" w:rsidRDefault="00000000">
      <w:pPr>
        <w:pStyle w:val="Heading1"/>
      </w:pPr>
      <w:r>
        <w:t>PROJECTS</w:t>
      </w:r>
    </w:p>
    <w:p w14:paraId="72DFF1B4" w14:textId="7488ED15" w:rsidR="00E51B0F" w:rsidRDefault="00000000" w:rsidP="00E51B0F">
      <w:pPr>
        <w:spacing w:after="0"/>
      </w:pPr>
      <w:r>
        <w:t>D'Marsian's Web-Based Admission and Progress Tracking System with Real-Time Visualization</w:t>
      </w:r>
      <w:r>
        <w:br/>
        <w:t>Home of Couriers Delivery Management System</w:t>
      </w:r>
    </w:p>
    <w:p w14:paraId="5AD4C3ED" w14:textId="669D6B2E" w:rsidR="00E51B0F" w:rsidRDefault="00E51B0F" w:rsidP="00E51B0F">
      <w:pPr>
        <w:spacing w:line="240" w:lineRule="auto"/>
      </w:pPr>
      <w:r>
        <w:t>MDRRMO Information System</w:t>
      </w:r>
      <w:r>
        <w:tab/>
      </w:r>
    </w:p>
    <w:p w14:paraId="514C3D66" w14:textId="77777777" w:rsidR="00A67D3B" w:rsidRDefault="00000000">
      <w:pPr>
        <w:pStyle w:val="Heading1"/>
      </w:pPr>
      <w:r>
        <w:t>EXPERIENCE</w:t>
      </w:r>
    </w:p>
    <w:p w14:paraId="74DC4A05" w14:textId="51508C7B" w:rsidR="00A67D3B" w:rsidRDefault="00000000">
      <w:r>
        <w:t>Android Developer (Academic Project, 2024) – Designed mobile interfaces, prototypes, and layouts using Figm</w:t>
      </w:r>
      <w:r w:rsidR="00E51B0F">
        <w:t>a.</w:t>
      </w:r>
      <w:r>
        <w:t>.</w:t>
      </w:r>
    </w:p>
    <w:p w14:paraId="42108519" w14:textId="77777777" w:rsidR="00A67D3B" w:rsidRDefault="00000000">
      <w:pPr>
        <w:pStyle w:val="Heading1"/>
      </w:pPr>
      <w:r>
        <w:t>LANGUAGES</w:t>
      </w:r>
    </w:p>
    <w:p w14:paraId="0ECEDD7C" w14:textId="77777777" w:rsidR="00A67D3B" w:rsidRDefault="00000000">
      <w:r>
        <w:t>English, Filipino, Bisaya</w:t>
      </w:r>
    </w:p>
    <w:sectPr w:rsidR="00A67D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24447">
    <w:abstractNumId w:val="8"/>
  </w:num>
  <w:num w:numId="2" w16cid:durableId="2020614928">
    <w:abstractNumId w:val="6"/>
  </w:num>
  <w:num w:numId="3" w16cid:durableId="767776635">
    <w:abstractNumId w:val="5"/>
  </w:num>
  <w:num w:numId="4" w16cid:durableId="2077821600">
    <w:abstractNumId w:val="4"/>
  </w:num>
  <w:num w:numId="5" w16cid:durableId="2011330567">
    <w:abstractNumId w:val="7"/>
  </w:num>
  <w:num w:numId="6" w16cid:durableId="503398992">
    <w:abstractNumId w:val="3"/>
  </w:num>
  <w:num w:numId="7" w16cid:durableId="1343161045">
    <w:abstractNumId w:val="2"/>
  </w:num>
  <w:num w:numId="8" w16cid:durableId="175537812">
    <w:abstractNumId w:val="1"/>
  </w:num>
  <w:num w:numId="9" w16cid:durableId="1667515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0E28"/>
    <w:rsid w:val="00A67D3B"/>
    <w:rsid w:val="00AA1D8D"/>
    <w:rsid w:val="00B47730"/>
    <w:rsid w:val="00CB0664"/>
    <w:rsid w:val="00E51B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3951D"/>
  <w14:defaultImageDpi w14:val="300"/>
  <w15:docId w15:val="{8330CA83-430E-40DE-AB70-FB156448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Helman Dacuma</cp:lastModifiedBy>
  <cp:revision>2</cp:revision>
  <dcterms:created xsi:type="dcterms:W3CDTF">2013-12-23T23:15:00Z</dcterms:created>
  <dcterms:modified xsi:type="dcterms:W3CDTF">2026-05-30T04:56:00Z</dcterms:modified>
  <cp:category/>
</cp:coreProperties>
</file>